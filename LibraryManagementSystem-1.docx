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Library Management System - Java Code</w:t>
      </w:r>
    </w:p>
    <w:p>
      <w:r>
        <w:t>import java.util.*;</w:t>
        <w:br/>
        <w:br/>
        <w:t>class Book {</w:t>
        <w:br/>
        <w:t xml:space="preserve">    int id;</w:t>
        <w:br/>
        <w:t xml:space="preserve">    String name;</w:t>
        <w:br/>
        <w:t xml:space="preserve">    String author;</w:t>
        <w:br/>
        <w:t xml:space="preserve">    boolean isIssued;</w:t>
        <w:br/>
        <w:br/>
        <w:t xml:space="preserve">    Book(int id, String name, String author) {</w:t>
        <w:br/>
        <w:t xml:space="preserve">        this.id = id;</w:t>
        <w:br/>
        <w:t xml:space="preserve">        this.name = name;</w:t>
        <w:br/>
        <w:t xml:space="preserve">        this.author = author;</w:t>
        <w:br/>
        <w:t xml:space="preserve">        this.isIssued = false;</w:t>
        <w:br/>
        <w:t xml:space="preserve">    }</w:t>
        <w:br/>
        <w:t>}</w:t>
        <w:br/>
        <w:br/>
        <w:t>public class LibraryManagementSystem {</w:t>
        <w:br/>
        <w:br/>
        <w:t xml:space="preserve">    static ArrayList&lt;Book&gt; books = new ArrayList&lt;&gt;();</w:t>
        <w:br/>
        <w:t xml:space="preserve">    static Scanner sc = new Scanner(System.in);</w:t>
        <w:br/>
        <w:br/>
        <w:t xml:space="preserve">    public static void main(String[] args) {</w:t>
        <w:br/>
        <w:t xml:space="preserve">        int choice;</w:t>
        <w:br/>
        <w:br/>
        <w:t xml:space="preserve">        do {</w:t>
        <w:br/>
        <w:t xml:space="preserve">            System.out.println("\n===== LIBRARY MANAGEMENT SYSTEM =====");</w:t>
        <w:br/>
        <w:t xml:space="preserve">            System.out.println("1. Add Book");</w:t>
        <w:br/>
        <w:t xml:space="preserve">            System.out.println("2. Display Books");</w:t>
        <w:br/>
        <w:t xml:space="preserve">            System.out.println("3. Issue Book");</w:t>
        <w:br/>
        <w:t xml:space="preserve">            System.out.println("4. Return Book");</w:t>
        <w:br/>
        <w:t xml:space="preserve">            System.out.println("5. Exit");</w:t>
        <w:br/>
        <w:t xml:space="preserve">            System.out.print("Enter your choice: ");</w:t>
        <w:br/>
        <w:t xml:space="preserve">            choice = sc.nextInt();</w:t>
        <w:br/>
        <w:br/>
        <w:t xml:space="preserve">            switch (choice) {</w:t>
        <w:br/>
        <w:t xml:space="preserve">                case 1:</w:t>
        <w:br/>
        <w:t xml:space="preserve">                    addBook();</w:t>
        <w:br/>
        <w:t xml:space="preserve">                    break;</w:t>
        <w:br/>
        <w:t xml:space="preserve">                case 2:</w:t>
        <w:br/>
        <w:t xml:space="preserve">                    displayBooks();</w:t>
        <w:br/>
        <w:t xml:space="preserve">                    break;</w:t>
        <w:br/>
        <w:t xml:space="preserve">                case 3:</w:t>
        <w:br/>
        <w:t xml:space="preserve">                    issueBook();</w:t>
        <w:br/>
        <w:t xml:space="preserve">                    break;</w:t>
        <w:br/>
        <w:t xml:space="preserve">                case 4:</w:t>
        <w:br/>
        <w:t xml:space="preserve">                    returnBook();</w:t>
        <w:br/>
        <w:t xml:space="preserve">                    break;</w:t>
        <w:br/>
        <w:t xml:space="preserve">                case 5:</w:t>
        <w:br/>
        <w:t xml:space="preserve">                    System.out.println("Exiting...");</w:t>
        <w:br/>
        <w:t xml:space="preserve">                    break;</w:t>
        <w:br/>
        <w:t xml:space="preserve">                default:</w:t>
        <w:br/>
        <w:t xml:space="preserve">                    System.out.println("Invalid choice!");</w:t>
        <w:br/>
        <w:t xml:space="preserve">            }</w:t>
        <w:br/>
        <w:t xml:space="preserve">        } while (choice != 5);</w:t>
        <w:br/>
        <w:t xml:space="preserve">    }</w:t>
        <w:br/>
        <w:br/>
        <w:t xml:space="preserve">    static void addBook() {</w:t>
        <w:br/>
        <w:t xml:space="preserve">        System.out.print("Enter Book ID: ");</w:t>
        <w:br/>
        <w:t xml:space="preserve">        int id = sc.nextInt();</w:t>
        <w:br/>
        <w:t xml:space="preserve">        sc.nextLine();</w:t>
        <w:br/>
        <w:br/>
        <w:t xml:space="preserve">        System.out.print("Enter Book Name: ");</w:t>
        <w:br/>
        <w:t xml:space="preserve">        String name = sc.nextLine();</w:t>
        <w:br/>
        <w:br/>
        <w:t xml:space="preserve">        System.out.print("Enter Author Name: ");</w:t>
        <w:br/>
        <w:t xml:space="preserve">        String author = sc.nextLine();</w:t>
        <w:br/>
        <w:br/>
        <w:t xml:space="preserve">        books.add(new Book(id, name, author));</w:t>
        <w:br/>
        <w:t xml:space="preserve">        System.out.println("Book added successfully!");</w:t>
        <w:br/>
        <w:t xml:space="preserve">    }</w:t>
        <w:br/>
        <w:br/>
        <w:t xml:space="preserve">    static void displayBooks() {</w:t>
        <w:br/>
        <w:t xml:space="preserve">        if (books.isEmpty()) {</w:t>
        <w:br/>
        <w:t xml:space="preserve">            System.out.println("No books available.");</w:t>
        <w:br/>
        <w:t xml:space="preserve">            return;</w:t>
        <w:br/>
        <w:t xml:space="preserve">        }</w:t>
        <w:br/>
        <w:br/>
        <w:t xml:space="preserve">        System.out.println("\n--- Book List ---");</w:t>
        <w:br/>
        <w:t xml:space="preserve">        for (Book b : books) {</w:t>
        <w:br/>
        <w:t xml:space="preserve">            System.out.println("ID: " + b.id +</w:t>
        <w:br/>
        <w:t xml:space="preserve">                    ", Name: " + b.name +</w:t>
        <w:br/>
        <w:t xml:space="preserve">                    ", Author: " + b.author +</w:t>
        <w:br/>
        <w:t xml:space="preserve">                    ", Issued: " + (b.isIssued ? "Yes" : "No"));</w:t>
        <w:br/>
        <w:t xml:space="preserve">        }</w:t>
        <w:br/>
        <w:t xml:space="preserve">    }</w:t>
        <w:br/>
        <w:br/>
        <w:t xml:space="preserve">    static void issueBook() {</w:t>
        <w:br/>
        <w:t xml:space="preserve">        System.out.print("Enter Book ID to issue: ");</w:t>
        <w:br/>
        <w:t xml:space="preserve">        int id = sc.nextInt();</w:t>
        <w:br/>
        <w:br/>
        <w:t xml:space="preserve">        for (Book b : books) {</w:t>
        <w:br/>
        <w:t xml:space="preserve">            if (b.id == id) {</w:t>
        <w:br/>
        <w:t xml:space="preserve">                if (!b.isIssued) {</w:t>
        <w:br/>
        <w:t xml:space="preserve">                    b.isIssued = true;</w:t>
        <w:br/>
        <w:t xml:space="preserve">                    System.out.println("Book issued successfully!");</w:t>
        <w:br/>
        <w:t xml:space="preserve">                } else {</w:t>
        <w:br/>
        <w:t xml:space="preserve">                    System.out.println("Book already issued!");</w:t>
        <w:br/>
        <w:t xml:space="preserve">                }</w:t>
        <w:br/>
        <w:t xml:space="preserve">                return;</w:t>
        <w:br/>
        <w:t xml:space="preserve">            }</w:t>
        <w:br/>
        <w:t xml:space="preserve">        }</w:t>
        <w:br/>
        <w:t xml:space="preserve">        System.out.println("Book not found!");</w:t>
        <w:br/>
        <w:t xml:space="preserve">    }</w:t>
        <w:br/>
        <w:br/>
        <w:t xml:space="preserve">    static void returnBook() {</w:t>
        <w:br/>
        <w:t xml:space="preserve">        System.out.print("Enter Book ID to return: ");</w:t>
        <w:br/>
        <w:t xml:space="preserve">        int id = sc.nextInt();</w:t>
        <w:br/>
        <w:br/>
        <w:t xml:space="preserve">        for (Book b : books) {</w:t>
        <w:br/>
        <w:t xml:space="preserve">            if (b.id == id) {</w:t>
        <w:br/>
        <w:t xml:space="preserve">                if (b.isIssued) {</w:t>
        <w:br/>
        <w:t xml:space="preserve">                    b.isIssued = false;</w:t>
        <w:br/>
        <w:t xml:space="preserve">                    System.out.println("Book returned successfully!");</w:t>
        <w:br/>
        <w:t xml:space="preserve">                } else {</w:t>
        <w:br/>
        <w:t xml:space="preserve">                    System.out.println("Book was not issued!");</w:t>
        <w:br/>
        <w:t xml:space="preserve">                }</w:t>
        <w:br/>
        <w:t xml:space="preserve">                return;</w:t>
        <w:br/>
        <w:t xml:space="preserve">            }</w:t>
        <w:br/>
        <w:t xml:space="preserve">        }</w:t>
        <w:br/>
        <w:t xml:space="preserve">        System.out.println("Book not found!");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